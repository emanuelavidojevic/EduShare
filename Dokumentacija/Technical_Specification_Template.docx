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F6F5" w14:textId="77777777" w:rsidR="00DB7161" w:rsidRDefault="00000000" w:rsidP="00DB7161">
      <w:pPr>
        <w:pStyle w:val="Heading1"/>
      </w:pPr>
      <w:r>
        <w:br/>
      </w:r>
      <w:proofErr w:type="spellStart"/>
      <w:r w:rsidR="00DB7161">
        <w:t>Tehnička</w:t>
      </w:r>
      <w:proofErr w:type="spellEnd"/>
      <w:r w:rsidR="00DB7161">
        <w:t xml:space="preserve"> </w:t>
      </w:r>
      <w:proofErr w:type="spellStart"/>
      <w:r w:rsidR="00DB7161">
        <w:t>specifikacija</w:t>
      </w:r>
      <w:proofErr w:type="spellEnd"/>
      <w:r w:rsidR="00DB7161">
        <w:t xml:space="preserve"> – </w:t>
      </w:r>
      <w:proofErr w:type="spellStart"/>
      <w:r w:rsidR="00DB7161">
        <w:t>EduShare</w:t>
      </w:r>
      <w:proofErr w:type="spellEnd"/>
      <w:r w:rsidR="00DB7161">
        <w:t xml:space="preserve"> </w:t>
      </w:r>
      <w:proofErr w:type="spellStart"/>
      <w:r w:rsidR="00DB7161">
        <w:t>platforma</w:t>
      </w:r>
      <w:proofErr w:type="spellEnd"/>
    </w:p>
    <w:p w14:paraId="454709E4" w14:textId="77777777" w:rsidR="00DB7161" w:rsidRDefault="00DB7161" w:rsidP="00DB7161">
      <w:pPr>
        <w:pStyle w:val="Heading2"/>
      </w:pPr>
      <w:r>
        <w:t xml:space="preserve">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51535774" w14:textId="77777777" w:rsidR="00DB7161" w:rsidRDefault="00DB7161" w:rsidP="00DB7161">
      <w:pPr>
        <w:pStyle w:val="NormalWeb"/>
      </w:pPr>
      <w:proofErr w:type="spellStart"/>
      <w:r>
        <w:t>EduShare</w:t>
      </w:r>
      <w:proofErr w:type="spellEnd"/>
      <w:r>
        <w:t xml:space="preserve"> je web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namenjena</w:t>
      </w:r>
      <w:proofErr w:type="spellEnd"/>
      <w:r>
        <w:t xml:space="preserve"> </w:t>
      </w:r>
      <w:proofErr w:type="spellStart"/>
      <w:r>
        <w:t>studentima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profesorima</w:t>
      </w:r>
      <w:proofErr w:type="spellEnd"/>
      <w:r>
        <w:t xml:space="preserve"> za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organizovanu</w:t>
      </w:r>
      <w:proofErr w:type="spellEnd"/>
      <w:r>
        <w:t xml:space="preserve"> </w:t>
      </w:r>
      <w:proofErr w:type="spellStart"/>
      <w:r>
        <w:t>razmenu</w:t>
      </w:r>
      <w:proofErr w:type="spellEnd"/>
      <w:r>
        <w:t xml:space="preserve"> </w:t>
      </w:r>
      <w:proofErr w:type="spellStart"/>
      <w:r>
        <w:t>edukativnih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nastavnih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,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kategorizaciju</w:t>
      </w:r>
      <w:proofErr w:type="spellEnd"/>
      <w:r>
        <w:t xml:space="preserve"> po </w:t>
      </w:r>
      <w:proofErr w:type="spellStart"/>
      <w:r>
        <w:t>predmetima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tipovima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table (dashboard).</w:t>
      </w:r>
    </w:p>
    <w:p w14:paraId="054EDF00" w14:textId="77777777" w:rsidR="00DB7161" w:rsidRDefault="00DB7161" w:rsidP="00DB7161">
      <w:pPr>
        <w:pStyle w:val="NormalWeb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unapređenje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obrazovnih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pojednostavljenje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u </w:t>
      </w:r>
      <w:proofErr w:type="spellStart"/>
      <w:r>
        <w:t>akademskom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3DCDBF05" w14:textId="77777777" w:rsidR="00DB7161" w:rsidRDefault="00DB7161" w:rsidP="00DB7161">
      <w:r>
        <w:pict w14:anchorId="472C8062">
          <v:rect id="_x0000_i2358" style="width:0;height:1.5pt" o:hralign="center" o:hrstd="t" o:hr="t" fillcolor="#a0a0a0" stroked="f"/>
        </w:pict>
      </w:r>
    </w:p>
    <w:p w14:paraId="1925E940" w14:textId="77777777" w:rsidR="00DB7161" w:rsidRDefault="00DB7161" w:rsidP="00DB7161">
      <w:pPr>
        <w:pStyle w:val="Heading2"/>
      </w:pPr>
      <w:r>
        <w:t xml:space="preserve">2.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5E720C32" w14:textId="77777777" w:rsidR="00DB7161" w:rsidRDefault="00DB7161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Studenti</w:t>
      </w:r>
      <w:proofErr w:type="spellEnd"/>
    </w:p>
    <w:p w14:paraId="584AD319" w14:textId="77777777" w:rsidR="00DB7161" w:rsidRDefault="00DB7161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Profesori</w:t>
      </w:r>
      <w:proofErr w:type="spellEnd"/>
    </w:p>
    <w:p w14:paraId="4991465D" w14:textId="77777777" w:rsidR="00DB7161" w:rsidRDefault="00DB7161">
      <w:pPr>
        <w:pStyle w:val="NormalWeb"/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Administratori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5454748" w14:textId="77777777" w:rsidR="00DB7161" w:rsidRDefault="00DB7161" w:rsidP="00DB7161">
      <w:r>
        <w:pict w14:anchorId="11460A58">
          <v:rect id="_x0000_i2359" style="width:0;height:1.5pt" o:hralign="center" o:hrstd="t" o:hr="t" fillcolor="#a0a0a0" stroked="f"/>
        </w:pict>
      </w:r>
    </w:p>
    <w:p w14:paraId="2DCC8BC5" w14:textId="77777777" w:rsidR="00DB7161" w:rsidRDefault="00DB7161" w:rsidP="00DB7161">
      <w:pPr>
        <w:pStyle w:val="Heading2"/>
      </w:pPr>
      <w:r>
        <w:t xml:space="preserve">3. </w:t>
      </w:r>
      <w:proofErr w:type="spellStart"/>
      <w:r>
        <w:t>Obim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1B1ACCA6" w14:textId="77777777" w:rsidR="00DB7161" w:rsidRDefault="00DB7161" w:rsidP="00DB7161">
      <w:pPr>
        <w:pStyle w:val="Heading3"/>
      </w:pPr>
      <w:r>
        <w:t xml:space="preserve">3.1 </w:t>
      </w:r>
      <w:proofErr w:type="spellStart"/>
      <w:r>
        <w:t>Funkcionalnosti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E29CC1A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Registracija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(Login)</w:t>
      </w:r>
    </w:p>
    <w:p w14:paraId="5487EC71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Autentifikacija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autorizacija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7D869393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Dashboard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statistikom</w:t>
      </w:r>
      <w:proofErr w:type="spellEnd"/>
      <w:r>
        <w:t xml:space="preserve"> </w:t>
      </w:r>
      <w:proofErr w:type="spellStart"/>
      <w:r>
        <w:t>materijala</w:t>
      </w:r>
      <w:proofErr w:type="spellEnd"/>
    </w:p>
    <w:p w14:paraId="2ED85727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Upload </w:t>
      </w:r>
      <w:proofErr w:type="spellStart"/>
      <w:r>
        <w:t>edukativnih</w:t>
      </w:r>
      <w:proofErr w:type="spellEnd"/>
      <w:r>
        <w:t xml:space="preserve"> </w:t>
      </w:r>
      <w:proofErr w:type="spellStart"/>
      <w:r>
        <w:t>materijala</w:t>
      </w:r>
      <w:proofErr w:type="spellEnd"/>
    </w:p>
    <w:p w14:paraId="3C944A9C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po </w:t>
      </w:r>
      <w:proofErr w:type="spellStart"/>
      <w:r>
        <w:t>predmetima</w:t>
      </w:r>
      <w:proofErr w:type="spellEnd"/>
    </w:p>
    <w:p w14:paraId="1FFF1B8A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CRUD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materijalima</w:t>
      </w:r>
      <w:proofErr w:type="spellEnd"/>
      <w:r>
        <w:t xml:space="preserve"> (Create, Read, Update, Delete)</w:t>
      </w:r>
    </w:p>
    <w:p w14:paraId="18D040F2" w14:textId="77777777" w:rsidR="00DB7161" w:rsidRDefault="00DB7161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Čuvanje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relacionoj</w:t>
      </w:r>
      <w:proofErr w:type="spellEnd"/>
      <w:r>
        <w:t xml:space="preserve"> </w:t>
      </w:r>
      <w:proofErr w:type="spellStart"/>
      <w:r>
        <w:t>bazi</w:t>
      </w:r>
      <w:proofErr w:type="spellEnd"/>
    </w:p>
    <w:p w14:paraId="08584628" w14:textId="77777777" w:rsidR="00DB7161" w:rsidRDefault="00DB7161" w:rsidP="00DB7161">
      <w:pPr>
        <w:pStyle w:val="Heading3"/>
      </w:pPr>
      <w:r>
        <w:t xml:space="preserve">3.2 Van </w:t>
      </w:r>
      <w:proofErr w:type="spellStart"/>
      <w:r>
        <w:t>obima</w:t>
      </w:r>
      <w:proofErr w:type="spellEnd"/>
      <w:r>
        <w:t xml:space="preserve"> (Out of Scope)</w:t>
      </w:r>
    </w:p>
    <w:p w14:paraId="3D880F86" w14:textId="77777777" w:rsidR="00DB7161" w:rsidRDefault="00DB7161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Direktno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platformi</w:t>
      </w:r>
      <w:proofErr w:type="spellEnd"/>
    </w:p>
    <w:p w14:paraId="27C85ADA" w14:textId="77777777" w:rsidR="00DB7161" w:rsidRDefault="00DB7161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Kolaborativni</w:t>
      </w:r>
      <w:proofErr w:type="spellEnd"/>
      <w:r>
        <w:t xml:space="preserve"> rad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</w:p>
    <w:p w14:paraId="4C52287F" w14:textId="77777777" w:rsidR="00DB7161" w:rsidRDefault="00DB7161" w:rsidP="00DB7161">
      <w:r>
        <w:pict w14:anchorId="4707842C">
          <v:rect id="_x0000_i2360" style="width:0;height:1.5pt" o:hralign="center" o:hrstd="t" o:hr="t" fillcolor="#a0a0a0" stroked="f"/>
        </w:pict>
      </w:r>
    </w:p>
    <w:p w14:paraId="06E87F09" w14:textId="77777777" w:rsidR="00DB7161" w:rsidRDefault="00DB7161" w:rsidP="00DB7161">
      <w:pPr>
        <w:pStyle w:val="Heading2"/>
      </w:pPr>
      <w:r>
        <w:lastRenderedPageBreak/>
        <w:t xml:space="preserve">4.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</w:p>
    <w:p w14:paraId="205E2927" w14:textId="77777777" w:rsidR="00DB7161" w:rsidRDefault="00DB7161" w:rsidP="00DB7161">
      <w:pPr>
        <w:pStyle w:val="Heading3"/>
      </w:pPr>
      <w:r>
        <w:t xml:space="preserve">4.1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proofErr w:type="spellEnd"/>
    </w:p>
    <w:p w14:paraId="575D8F70" w14:textId="77777777" w:rsidR="00DB7161" w:rsidRDefault="00DB716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lozinke</w:t>
      </w:r>
      <w:proofErr w:type="spellEnd"/>
    </w:p>
    <w:p w14:paraId="3B54A676" w14:textId="77777777" w:rsidR="00DB7161" w:rsidRDefault="00DB7161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Svaki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dodeljenu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(student, </w:t>
      </w:r>
      <w:proofErr w:type="spellStart"/>
      <w:r>
        <w:t>profesor</w:t>
      </w:r>
      <w:proofErr w:type="spellEnd"/>
      <w:r>
        <w:t>, administrator)</w:t>
      </w:r>
    </w:p>
    <w:p w14:paraId="3982D07D" w14:textId="77777777" w:rsidR="00DB7161" w:rsidRDefault="00DB7161" w:rsidP="00DB7161">
      <w:pPr>
        <w:pStyle w:val="Heading3"/>
      </w:pPr>
      <w:r>
        <w:t xml:space="preserve">4.2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(Dashboard)</w:t>
      </w:r>
    </w:p>
    <w:p w14:paraId="6A851A28" w14:textId="77777777" w:rsidR="00DB7161" w:rsidRDefault="00DB7161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uploadovanih</w:t>
      </w:r>
      <w:proofErr w:type="spellEnd"/>
      <w:r>
        <w:t xml:space="preserve"> </w:t>
      </w:r>
      <w:proofErr w:type="spellStart"/>
      <w:r>
        <w:t>materijala</w:t>
      </w:r>
      <w:proofErr w:type="spellEnd"/>
    </w:p>
    <w:p w14:paraId="0F496D11" w14:textId="77777777" w:rsidR="00DB7161" w:rsidRDefault="00DB7161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Razdvajanje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po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(</w:t>
      </w:r>
      <w:proofErr w:type="spellStart"/>
      <w:r>
        <w:t>kod</w:t>
      </w:r>
      <w:proofErr w:type="spellEnd"/>
      <w:r>
        <w:t xml:space="preserve">, PDF, </w:t>
      </w:r>
      <w:proofErr w:type="spellStart"/>
      <w:r>
        <w:t>tutorijal</w:t>
      </w:r>
      <w:proofErr w:type="spellEnd"/>
      <w:r>
        <w:t>)</w:t>
      </w:r>
    </w:p>
    <w:p w14:paraId="0EE9D44F" w14:textId="77777777" w:rsidR="00DB7161" w:rsidRDefault="00DB7161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Grafički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chartovi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kartice</w:t>
      </w:r>
      <w:proofErr w:type="spellEnd"/>
      <w:r>
        <w:t>)</w:t>
      </w:r>
    </w:p>
    <w:p w14:paraId="3B8297D7" w14:textId="77777777" w:rsidR="00DB7161" w:rsidRDefault="00DB7161" w:rsidP="00DB7161">
      <w:pPr>
        <w:pStyle w:val="Heading3"/>
      </w:pPr>
      <w:r>
        <w:t xml:space="preserve">4.3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materijalima</w:t>
      </w:r>
      <w:proofErr w:type="spellEnd"/>
    </w:p>
    <w:p w14:paraId="1C07F557" w14:textId="77777777" w:rsidR="00DB7161" w:rsidRDefault="00DB716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materijala</w:t>
      </w:r>
      <w:proofErr w:type="spellEnd"/>
    </w:p>
    <w:p w14:paraId="785BC319" w14:textId="77777777" w:rsidR="00DB7161" w:rsidRDefault="00DB716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(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tip, </w:t>
      </w:r>
      <w:proofErr w:type="spellStart"/>
      <w:r>
        <w:t>predmet</w:t>
      </w:r>
      <w:proofErr w:type="spellEnd"/>
      <w:r>
        <w:t>, datum)</w:t>
      </w:r>
    </w:p>
    <w:p w14:paraId="735894A2" w14:textId="77777777" w:rsidR="00DB7161" w:rsidRDefault="00DB716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preuzimanja</w:t>
      </w:r>
      <w:proofErr w:type="spellEnd"/>
      <w:r>
        <w:t xml:space="preserve"> </w:t>
      </w:r>
      <w:proofErr w:type="spellStart"/>
      <w:r>
        <w:t>materijala</w:t>
      </w:r>
      <w:proofErr w:type="spellEnd"/>
    </w:p>
    <w:p w14:paraId="284B031D" w14:textId="77777777" w:rsidR="00DB7161" w:rsidRDefault="00DB716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metapodataka</w:t>
      </w:r>
      <w:proofErr w:type="spellEnd"/>
    </w:p>
    <w:p w14:paraId="60C3378A" w14:textId="77777777" w:rsidR="00DB7161" w:rsidRDefault="00DB7161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materijala</w:t>
      </w:r>
      <w:proofErr w:type="spellEnd"/>
    </w:p>
    <w:p w14:paraId="3C369854" w14:textId="77777777" w:rsidR="00DB7161" w:rsidRDefault="00DB7161" w:rsidP="00DB7161">
      <w:pPr>
        <w:pStyle w:val="Heading3"/>
      </w:pPr>
      <w:r>
        <w:t xml:space="preserve">4.4 </w:t>
      </w:r>
      <w:proofErr w:type="spellStart"/>
      <w:r>
        <w:t>Kategorizacija</w:t>
      </w:r>
      <w:proofErr w:type="spellEnd"/>
    </w:p>
    <w:p w14:paraId="157E9746" w14:textId="77777777" w:rsidR="00DB7161" w:rsidRDefault="00DB7161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Materijali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grupisani</w:t>
      </w:r>
      <w:proofErr w:type="spellEnd"/>
      <w:r>
        <w:t xml:space="preserve"> po </w:t>
      </w:r>
      <w:proofErr w:type="spellStart"/>
      <w:r>
        <w:t>predmetima</w:t>
      </w:r>
      <w:proofErr w:type="spellEnd"/>
    </w:p>
    <w:p w14:paraId="347E1A38" w14:textId="77777777" w:rsidR="00DB7161" w:rsidRDefault="00DB7161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Svaki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kategoriji</w:t>
      </w:r>
      <w:proofErr w:type="spellEnd"/>
    </w:p>
    <w:p w14:paraId="64C09C40" w14:textId="77777777" w:rsidR="00DB7161" w:rsidRDefault="00DB7161" w:rsidP="00DB7161">
      <w:r>
        <w:pict w14:anchorId="06665A4A">
          <v:rect id="_x0000_i2361" style="width:0;height:1.5pt" o:hralign="center" o:hrstd="t" o:hr="t" fillcolor="#a0a0a0" stroked="f"/>
        </w:pict>
      </w:r>
    </w:p>
    <w:p w14:paraId="4C372F25" w14:textId="77777777" w:rsidR="00DB7161" w:rsidRDefault="00DB7161" w:rsidP="00DB7161">
      <w:pPr>
        <w:pStyle w:val="Heading2"/>
      </w:pPr>
      <w:r>
        <w:t xml:space="preserve">5.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zahtevi</w:t>
      </w:r>
      <w:proofErr w:type="spellEnd"/>
    </w:p>
    <w:p w14:paraId="7C188DDB" w14:textId="77777777" w:rsidR="00DB7161" w:rsidRDefault="00DB7161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za </w:t>
      </w:r>
      <w:proofErr w:type="spellStart"/>
      <w:r>
        <w:t>korišćenje</w:t>
      </w:r>
      <w:proofErr w:type="spellEnd"/>
    </w:p>
    <w:p w14:paraId="55070E95" w14:textId="77777777" w:rsidR="00DB7161" w:rsidRDefault="00DB7161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Odgovor</w:t>
      </w:r>
      <w:proofErr w:type="spellEnd"/>
      <w:r>
        <w:t xml:space="preserve"> API-ja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kraći</w:t>
      </w:r>
      <w:proofErr w:type="spellEnd"/>
      <w:r>
        <w:t xml:space="preserve"> od 2 </w:t>
      </w:r>
      <w:proofErr w:type="spellStart"/>
      <w:r>
        <w:t>sekunde</w:t>
      </w:r>
      <w:proofErr w:type="spellEnd"/>
    </w:p>
    <w:p w14:paraId="0AC74612" w14:textId="77777777" w:rsidR="00DB7161" w:rsidRDefault="00DB7161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Podaci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skladišteni</w:t>
      </w:r>
      <w:proofErr w:type="spellEnd"/>
    </w:p>
    <w:p w14:paraId="19D7CF26" w14:textId="77777777" w:rsidR="00DB7161" w:rsidRDefault="00DB7161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skalabilan</w:t>
      </w:r>
      <w:proofErr w:type="spellEnd"/>
      <w:r>
        <w:t xml:space="preserve"> za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nadogradnje</w:t>
      </w:r>
      <w:proofErr w:type="spellEnd"/>
    </w:p>
    <w:p w14:paraId="07329789" w14:textId="77777777" w:rsidR="00DB7161" w:rsidRDefault="00DB7161" w:rsidP="00DB7161">
      <w:r>
        <w:pict w14:anchorId="1FA2753E">
          <v:rect id="_x0000_i2362" style="width:0;height:1.5pt" o:hralign="center" o:hrstd="t" o:hr="t" fillcolor="#a0a0a0" stroked="f"/>
        </w:pict>
      </w:r>
    </w:p>
    <w:p w14:paraId="3AEC151F" w14:textId="77777777" w:rsidR="00DB7161" w:rsidRDefault="00DB7161" w:rsidP="00DB7161">
      <w:pPr>
        <w:pStyle w:val="Heading2"/>
      </w:pPr>
      <w:r>
        <w:t xml:space="preserve">6. </w:t>
      </w:r>
      <w:proofErr w:type="spellStart"/>
      <w:r>
        <w:t>Tehnološki</w:t>
      </w:r>
      <w:proofErr w:type="spellEnd"/>
      <w:r>
        <w:t xml:space="preserve"> </w:t>
      </w:r>
      <w:proofErr w:type="spellStart"/>
      <w:r>
        <w:t>stek</w:t>
      </w:r>
      <w:proofErr w:type="spellEnd"/>
    </w:p>
    <w:p w14:paraId="0DF32280" w14:textId="77777777" w:rsidR="00DB7161" w:rsidRDefault="00DB7161" w:rsidP="00DB7161">
      <w:pPr>
        <w:pStyle w:val="Heading3"/>
      </w:pPr>
      <w:r>
        <w:t>6.1 Frontend</w:t>
      </w:r>
    </w:p>
    <w:p w14:paraId="437F52FB" w14:textId="77777777" w:rsidR="00DB7161" w:rsidRDefault="00DB716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t>Vue.js</w:t>
      </w:r>
    </w:p>
    <w:p w14:paraId="069F2FCB" w14:textId="77777777" w:rsidR="00DB7161" w:rsidRDefault="00DB716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t>HTML5</w:t>
      </w:r>
    </w:p>
    <w:p w14:paraId="23F93299" w14:textId="77777777" w:rsidR="00DB7161" w:rsidRDefault="00DB716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t>CSS3</w:t>
      </w:r>
    </w:p>
    <w:p w14:paraId="2A16E5BC" w14:textId="77777777" w:rsidR="00DB7161" w:rsidRDefault="00DB7161">
      <w:pPr>
        <w:pStyle w:val="NormalWeb"/>
        <w:numPr>
          <w:ilvl w:val="0"/>
          <w:numId w:val="15"/>
        </w:numPr>
        <w:spacing w:before="100" w:beforeAutospacing="1" w:after="100" w:afterAutospacing="1" w:line="240" w:lineRule="auto"/>
      </w:pPr>
      <w:r>
        <w:t>Bootstrap</w:t>
      </w:r>
    </w:p>
    <w:p w14:paraId="4B782215" w14:textId="77777777" w:rsidR="00DB7161" w:rsidRDefault="00DB7161" w:rsidP="00DB7161">
      <w:pPr>
        <w:pStyle w:val="Heading3"/>
      </w:pPr>
      <w:r>
        <w:lastRenderedPageBreak/>
        <w:t>6.2 Backend</w:t>
      </w:r>
    </w:p>
    <w:p w14:paraId="5AC04FBA" w14:textId="77777777" w:rsidR="00DB7161" w:rsidRDefault="00DB7161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</w:pPr>
      <w:r>
        <w:t>.NET Core Web API</w:t>
      </w:r>
    </w:p>
    <w:p w14:paraId="1EBF7315" w14:textId="77777777" w:rsidR="00DB7161" w:rsidRDefault="00DB7161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REST </w:t>
      </w:r>
      <w:proofErr w:type="spellStart"/>
      <w:r>
        <w:t>arhitektura</w:t>
      </w:r>
      <w:proofErr w:type="spellEnd"/>
    </w:p>
    <w:p w14:paraId="31AE9E4F" w14:textId="77777777" w:rsidR="00DB7161" w:rsidRDefault="00DB7161" w:rsidP="00DB7161">
      <w:pPr>
        <w:pStyle w:val="Heading3"/>
      </w:pPr>
      <w:r>
        <w:t xml:space="preserve">6.3 Baza </w:t>
      </w:r>
      <w:proofErr w:type="spellStart"/>
      <w:r>
        <w:t>podataka</w:t>
      </w:r>
      <w:proofErr w:type="spellEnd"/>
    </w:p>
    <w:p w14:paraId="12FC0096" w14:textId="77777777" w:rsidR="00DB7161" w:rsidRDefault="00DB7161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t>MySQL</w:t>
      </w:r>
    </w:p>
    <w:p w14:paraId="68AF43B2" w14:textId="77777777" w:rsidR="00DB7161" w:rsidRDefault="00DB7161">
      <w:pPr>
        <w:pStyle w:val="NormalWeb"/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MySQL Workbench za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bazom</w:t>
      </w:r>
      <w:proofErr w:type="spellEnd"/>
    </w:p>
    <w:p w14:paraId="26C4EF43" w14:textId="77777777" w:rsidR="00DB7161" w:rsidRDefault="00DB7161" w:rsidP="00DB7161">
      <w:r>
        <w:pict w14:anchorId="36789361">
          <v:rect id="_x0000_i2363" style="width:0;height:1.5pt" o:hralign="center" o:hrstd="t" o:hr="t" fillcolor="#a0a0a0" stroked="f"/>
        </w:pict>
      </w:r>
    </w:p>
    <w:p w14:paraId="6C1BB0E2" w14:textId="77777777" w:rsidR="00DB7161" w:rsidRDefault="00DB7161" w:rsidP="00DB7161">
      <w:pPr>
        <w:pStyle w:val="Heading2"/>
      </w:pPr>
      <w:r>
        <w:t xml:space="preserve">7.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7D5DBC3E" w14:textId="77777777" w:rsidR="00DB7161" w:rsidRDefault="00DB7161" w:rsidP="00DB7161">
      <w:pPr>
        <w:pStyle w:val="NormalWeb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troslojnu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>:</w:t>
      </w:r>
    </w:p>
    <w:p w14:paraId="100B9754" w14:textId="77777777" w:rsidR="00DB7161" w:rsidRDefault="00DB7161" w:rsidP="00DB7161">
      <w:pPr>
        <w:pStyle w:val="Heading3"/>
      </w:pPr>
      <w:r>
        <w:t xml:space="preserve">7.1 </w:t>
      </w:r>
      <w:proofErr w:type="spellStart"/>
      <w:r>
        <w:t>Prezentacioni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(Frontend)</w:t>
      </w:r>
    </w:p>
    <w:p w14:paraId="27B92E49" w14:textId="77777777" w:rsidR="00DB7161" w:rsidRDefault="00DB7161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</w:p>
    <w:p w14:paraId="063165EA" w14:textId="77777777" w:rsidR="00DB7161" w:rsidRDefault="00DB7161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Forme</w:t>
      </w:r>
      <w:proofErr w:type="spellEnd"/>
      <w:r>
        <w:t xml:space="preserve"> za upload </w:t>
      </w:r>
      <w:proofErr w:type="spellStart"/>
      <w:r>
        <w:t>materijala</w:t>
      </w:r>
      <w:proofErr w:type="spellEnd"/>
    </w:p>
    <w:p w14:paraId="301F68BF" w14:textId="77777777" w:rsidR="00DB7161" w:rsidRDefault="00DB7161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Dashboard </w:t>
      </w:r>
      <w:proofErr w:type="spellStart"/>
      <w:r>
        <w:t>i</w:t>
      </w:r>
      <w:proofErr w:type="spellEnd"/>
      <w:r>
        <w:t xml:space="preserve"> sidebar </w:t>
      </w:r>
      <w:proofErr w:type="spellStart"/>
      <w:r>
        <w:t>navigacija</w:t>
      </w:r>
      <w:proofErr w:type="spellEnd"/>
    </w:p>
    <w:p w14:paraId="40023DB4" w14:textId="77777777" w:rsidR="00DB7161" w:rsidRDefault="00DB7161" w:rsidP="00DB7161">
      <w:pPr>
        <w:pStyle w:val="Heading3"/>
      </w:pPr>
      <w:r>
        <w:t xml:space="preserve">7.2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(Backend)</w:t>
      </w:r>
    </w:p>
    <w:p w14:paraId="310605D2" w14:textId="77777777" w:rsidR="00DB7161" w:rsidRDefault="00DB7161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Obrada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4F1A248D" w14:textId="77777777" w:rsidR="00DB7161" w:rsidRDefault="00DB7161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Validacija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38F91834" w14:textId="77777777" w:rsidR="00DB7161" w:rsidRDefault="00DB7161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autentifikacijom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autorizacijom</w:t>
      </w:r>
      <w:proofErr w:type="spellEnd"/>
    </w:p>
    <w:p w14:paraId="47225AB5" w14:textId="77777777" w:rsidR="00DB7161" w:rsidRDefault="00DB7161" w:rsidP="00DB7161">
      <w:pPr>
        <w:pStyle w:val="Heading3"/>
      </w:pPr>
      <w:r>
        <w:t xml:space="preserve">7.3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(Baza)</w:t>
      </w:r>
    </w:p>
    <w:p w14:paraId="0BFEA71A" w14:textId="77777777" w:rsidR="00DB7161" w:rsidRDefault="00DB7161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Čuvanje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materijalima</w:t>
      </w:r>
      <w:proofErr w:type="spellEnd"/>
    </w:p>
    <w:p w14:paraId="435D3FA6" w14:textId="77777777" w:rsidR="00DB7161" w:rsidRDefault="00DB7161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Relacioni</w:t>
      </w:r>
      <w:proofErr w:type="spellEnd"/>
      <w:r>
        <w:t xml:space="preserve"> model </w:t>
      </w:r>
      <w:proofErr w:type="spellStart"/>
      <w:r>
        <w:t>podataka</w:t>
      </w:r>
      <w:proofErr w:type="spellEnd"/>
    </w:p>
    <w:p w14:paraId="6B5FADC7" w14:textId="77777777" w:rsidR="00DB7161" w:rsidRDefault="00DB7161" w:rsidP="00DB7161">
      <w:r>
        <w:pict w14:anchorId="4ABAD17F">
          <v:rect id="_x0000_i2364" style="width:0;height:1.5pt" o:hralign="center" o:hrstd="t" o:hr="t" fillcolor="#a0a0a0" stroked="f"/>
        </w:pict>
      </w:r>
    </w:p>
    <w:p w14:paraId="509A8967" w14:textId="77777777" w:rsidR="00DB7161" w:rsidRDefault="00DB7161" w:rsidP="00DB7161">
      <w:pPr>
        <w:pStyle w:val="Heading2"/>
      </w:pPr>
      <w:r>
        <w:t xml:space="preserve">8. Model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539613A7" w14:textId="77777777" w:rsidR="00DB7161" w:rsidRDefault="00DB7161" w:rsidP="00DB7161">
      <w:pPr>
        <w:pStyle w:val="NormalWeb"/>
      </w:pPr>
      <w:r>
        <w:t xml:space="preserve">Model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je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ER </w:t>
      </w:r>
      <w:proofErr w:type="spellStart"/>
      <w:r>
        <w:t>dijagrama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EduShare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relacije</w:t>
      </w:r>
      <w:proofErr w:type="spellEnd"/>
      <w:r>
        <w:t>.</w:t>
      </w:r>
    </w:p>
    <w:p w14:paraId="3F7CC256" w14:textId="77777777" w:rsidR="00DB7161" w:rsidRDefault="00DB7161" w:rsidP="00DB7161">
      <w:pPr>
        <w:pStyle w:val="Heading3"/>
      </w:pPr>
      <w:r>
        <w:t xml:space="preserve">8.1 </w:t>
      </w:r>
      <w:proofErr w:type="spellStart"/>
      <w:r>
        <w:t>Entitet</w:t>
      </w:r>
      <w:proofErr w:type="spellEnd"/>
      <w:r>
        <w:t>: Users</w:t>
      </w:r>
    </w:p>
    <w:p w14:paraId="303840D3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(Primary Key)</w:t>
      </w:r>
    </w:p>
    <w:p w14:paraId="791BA17C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FirstName</w:t>
      </w:r>
    </w:p>
    <w:p w14:paraId="340F1326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LastName</w:t>
      </w:r>
    </w:p>
    <w:p w14:paraId="415E7172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Email</w:t>
      </w:r>
    </w:p>
    <w:p w14:paraId="5F32F7AE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r>
        <w:t>Password (</w:t>
      </w:r>
      <w:proofErr w:type="spellStart"/>
      <w:r>
        <w:t>hashovana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>)</w:t>
      </w:r>
    </w:p>
    <w:p w14:paraId="4154C32D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lastRenderedPageBreak/>
        <w:t>DateRegistration</w:t>
      </w:r>
      <w:proofErr w:type="spellEnd"/>
    </w:p>
    <w:p w14:paraId="6BD05D94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RefreshToken</w:t>
      </w:r>
      <w:proofErr w:type="spellEnd"/>
    </w:p>
    <w:p w14:paraId="33A2D481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TokenCreated</w:t>
      </w:r>
      <w:proofErr w:type="spellEnd"/>
    </w:p>
    <w:p w14:paraId="08BF1556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TokenExpires</w:t>
      </w:r>
      <w:proofErr w:type="spellEnd"/>
    </w:p>
    <w:p w14:paraId="25A227C3" w14:textId="77777777" w:rsidR="00DB7161" w:rsidRDefault="00DB7161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SecurityStamp</w:t>
      </w:r>
      <w:proofErr w:type="spellEnd"/>
    </w:p>
    <w:p w14:paraId="58DC1B10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0F0709A2" w14:textId="77777777" w:rsidR="00DB7161" w:rsidRDefault="00DB7161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(M:N </w:t>
      </w:r>
      <w:proofErr w:type="spellStart"/>
      <w:r>
        <w:t>sa</w:t>
      </w:r>
      <w:proofErr w:type="spellEnd"/>
      <w:r>
        <w:t xml:space="preserve"> Roles)</w:t>
      </w:r>
    </w:p>
    <w:p w14:paraId="1C095702" w14:textId="77777777" w:rsidR="00DB7161" w:rsidRDefault="00DB7161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napisati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 (1:N </w:t>
      </w:r>
      <w:proofErr w:type="spellStart"/>
      <w:r>
        <w:t>sa</w:t>
      </w:r>
      <w:proofErr w:type="spellEnd"/>
      <w:r>
        <w:t xml:space="preserve"> Comments)</w:t>
      </w:r>
    </w:p>
    <w:p w14:paraId="2D5BA252" w14:textId="77777777" w:rsidR="00DB7161" w:rsidRDefault="00DB7161">
      <w:pPr>
        <w:pStyle w:val="NormalWeb"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ostaviti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(1:N </w:t>
      </w:r>
      <w:proofErr w:type="spellStart"/>
      <w:r>
        <w:t>sa</w:t>
      </w:r>
      <w:proofErr w:type="spellEnd"/>
      <w:r>
        <w:t xml:space="preserve"> Ratings)</w:t>
      </w:r>
    </w:p>
    <w:p w14:paraId="2F6EFF47" w14:textId="77777777" w:rsidR="00DB7161" w:rsidRDefault="00DB7161" w:rsidP="00DB7161">
      <w:r>
        <w:pict w14:anchorId="7C03C622">
          <v:rect id="_x0000_i2365" style="width:0;height:1.5pt" o:hralign="center" o:hrstd="t" o:hr="t" fillcolor="#a0a0a0" stroked="f"/>
        </w:pict>
      </w:r>
    </w:p>
    <w:p w14:paraId="50441850" w14:textId="77777777" w:rsidR="00DB7161" w:rsidRDefault="00DB7161" w:rsidP="00DB7161">
      <w:pPr>
        <w:pStyle w:val="Heading3"/>
      </w:pPr>
      <w:r>
        <w:t xml:space="preserve">8.2 </w:t>
      </w:r>
      <w:proofErr w:type="spellStart"/>
      <w:r>
        <w:t>Entitet</w:t>
      </w:r>
      <w:proofErr w:type="spellEnd"/>
      <w:r>
        <w:t>: Roles</w:t>
      </w:r>
    </w:p>
    <w:p w14:paraId="5F65A6E1" w14:textId="77777777" w:rsidR="00DB7161" w:rsidRDefault="00DB7161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RoleId</w:t>
      </w:r>
      <w:proofErr w:type="spellEnd"/>
      <w:r>
        <w:t xml:space="preserve"> (Primary Key)</w:t>
      </w:r>
    </w:p>
    <w:p w14:paraId="59BFDC34" w14:textId="77777777" w:rsidR="00DB7161" w:rsidRDefault="00DB7161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RoleName</w:t>
      </w:r>
      <w:proofErr w:type="spellEnd"/>
    </w:p>
    <w:p w14:paraId="306FA842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4696BEFF" w14:textId="77777777" w:rsidR="00DB7161" w:rsidRDefault="00DB7161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Jedna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dodeljena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202A205E" w14:textId="77777777" w:rsidR="00DB7161" w:rsidRDefault="00DB7161" w:rsidP="00DB7161">
      <w:r>
        <w:pict w14:anchorId="37D4EDC1">
          <v:rect id="_x0000_i2366" style="width:0;height:1.5pt" o:hralign="center" o:hrstd="t" o:hr="t" fillcolor="#a0a0a0" stroked="f"/>
        </w:pict>
      </w:r>
    </w:p>
    <w:p w14:paraId="0B2886ED" w14:textId="77777777" w:rsidR="00DB7161" w:rsidRDefault="00DB7161" w:rsidP="00DB7161">
      <w:pPr>
        <w:pStyle w:val="Heading3"/>
      </w:pPr>
      <w:r>
        <w:t xml:space="preserve">8.3 </w:t>
      </w:r>
      <w:proofErr w:type="spellStart"/>
      <w:r>
        <w:t>Entitet</w:t>
      </w:r>
      <w:proofErr w:type="spellEnd"/>
      <w:r>
        <w:t>: Materials</w:t>
      </w:r>
    </w:p>
    <w:p w14:paraId="2CCCDE3B" w14:textId="77777777" w:rsidR="00DB7161" w:rsidRDefault="00DB7161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MaterialId</w:t>
      </w:r>
      <w:proofErr w:type="spellEnd"/>
      <w:r>
        <w:t xml:space="preserve"> (Primary Key)</w:t>
      </w:r>
    </w:p>
    <w:p w14:paraId="4A7656BF" w14:textId="77777777" w:rsidR="00DB7161" w:rsidRDefault="00DB7161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r>
        <w:t>Name</w:t>
      </w:r>
    </w:p>
    <w:p w14:paraId="38EACB02" w14:textId="77777777" w:rsidR="00DB7161" w:rsidRDefault="00DB7161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DescriptionMaterial</w:t>
      </w:r>
      <w:proofErr w:type="spellEnd"/>
    </w:p>
    <w:p w14:paraId="227ADB9A" w14:textId="77777777" w:rsidR="00DB7161" w:rsidRDefault="00DB7161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TypeMaterials</w:t>
      </w:r>
      <w:proofErr w:type="spellEnd"/>
    </w:p>
    <w:p w14:paraId="5E476E8C" w14:textId="77777777" w:rsidR="00DB7161" w:rsidRDefault="00DB7161">
      <w:pPr>
        <w:pStyle w:val="NormalWeb"/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DateCreated</w:t>
      </w:r>
      <w:proofErr w:type="spellEnd"/>
    </w:p>
    <w:p w14:paraId="7568D543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51CA5477" w14:textId="77777777" w:rsidR="00DB7161" w:rsidRDefault="00DB716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materijal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predmetu</w:t>
      </w:r>
      <w:proofErr w:type="spellEnd"/>
      <w:r>
        <w:t xml:space="preserve"> (N:1 </w:t>
      </w:r>
      <w:proofErr w:type="spellStart"/>
      <w:r>
        <w:t>sa</w:t>
      </w:r>
      <w:proofErr w:type="spellEnd"/>
      <w:r>
        <w:t xml:space="preserve"> Subjects)</w:t>
      </w:r>
    </w:p>
    <w:p w14:paraId="5A172D13" w14:textId="77777777" w:rsidR="00DB7161" w:rsidRDefault="00DB716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materijal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(1:N </w:t>
      </w:r>
      <w:proofErr w:type="spellStart"/>
      <w:r>
        <w:t>sa</w:t>
      </w:r>
      <w:proofErr w:type="spellEnd"/>
      <w:r>
        <w:t xml:space="preserve"> Ratings)</w:t>
      </w:r>
    </w:p>
    <w:p w14:paraId="4629158F" w14:textId="77777777" w:rsidR="00DB7161" w:rsidRDefault="00DB716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materijal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 (1:N </w:t>
      </w:r>
      <w:proofErr w:type="spellStart"/>
      <w:r>
        <w:t>sa</w:t>
      </w:r>
      <w:proofErr w:type="spellEnd"/>
      <w:r>
        <w:t xml:space="preserve"> Comments)</w:t>
      </w:r>
    </w:p>
    <w:p w14:paraId="312CD8C1" w14:textId="77777777" w:rsidR="00DB7161" w:rsidRDefault="00DB7161">
      <w:pPr>
        <w:pStyle w:val="NormalWeb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materijal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(1:1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MaterialData</w:t>
      </w:r>
      <w:proofErr w:type="spellEnd"/>
      <w:r>
        <w:t>)</w:t>
      </w:r>
    </w:p>
    <w:p w14:paraId="20843ABC" w14:textId="77777777" w:rsidR="00DB7161" w:rsidRDefault="00DB7161" w:rsidP="00DB7161">
      <w:r>
        <w:pict w14:anchorId="7EB1D210">
          <v:rect id="_x0000_i2367" style="width:0;height:1.5pt" o:hralign="center" o:hrstd="t" o:hr="t" fillcolor="#a0a0a0" stroked="f"/>
        </w:pict>
      </w:r>
    </w:p>
    <w:p w14:paraId="0BCDF0E1" w14:textId="77777777" w:rsidR="00DB7161" w:rsidRDefault="00DB7161" w:rsidP="00DB7161">
      <w:pPr>
        <w:pStyle w:val="Heading3"/>
      </w:pPr>
      <w:r>
        <w:t xml:space="preserve">8.4 </w:t>
      </w:r>
      <w:proofErr w:type="spellStart"/>
      <w:r>
        <w:t>Entitet</w:t>
      </w:r>
      <w:proofErr w:type="spellEnd"/>
      <w:r>
        <w:t xml:space="preserve">: </w:t>
      </w:r>
      <w:proofErr w:type="spellStart"/>
      <w:r>
        <w:t>MaterialData</w:t>
      </w:r>
      <w:proofErr w:type="spellEnd"/>
    </w:p>
    <w:p w14:paraId="769E8C27" w14:textId="77777777" w:rsidR="00DB7161" w:rsidRDefault="00DB7161">
      <w:pPr>
        <w:pStyle w:val="NormalWeb"/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MaterialDataId</w:t>
      </w:r>
      <w:proofErr w:type="spellEnd"/>
      <w:r>
        <w:t xml:space="preserve"> (Primary Key)</w:t>
      </w:r>
    </w:p>
    <w:p w14:paraId="3B7398A6" w14:textId="77777777" w:rsidR="00DB7161" w:rsidRDefault="00DB7161">
      <w:pPr>
        <w:pStyle w:val="NormalWeb"/>
        <w:numPr>
          <w:ilvl w:val="0"/>
          <w:numId w:val="27"/>
        </w:numPr>
        <w:spacing w:before="100" w:beforeAutospacing="1" w:after="100" w:afterAutospacing="1" w:line="240" w:lineRule="auto"/>
      </w:pPr>
      <w:r>
        <w:t>Data (</w:t>
      </w:r>
      <w:proofErr w:type="spellStart"/>
      <w:r>
        <w:t>putanja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binarni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fajla</w:t>
      </w:r>
      <w:proofErr w:type="spellEnd"/>
      <w:r>
        <w:t>)</w:t>
      </w:r>
    </w:p>
    <w:p w14:paraId="5CB3E21C" w14:textId="77777777" w:rsidR="00DB7161" w:rsidRDefault="00DB7161" w:rsidP="00DB7161">
      <w:pPr>
        <w:pStyle w:val="NormalWeb"/>
      </w:pPr>
      <w:proofErr w:type="spellStart"/>
      <w:r>
        <w:lastRenderedPageBreak/>
        <w:t>Relacije</w:t>
      </w:r>
      <w:proofErr w:type="spellEnd"/>
      <w:r>
        <w:t>:</w:t>
      </w:r>
    </w:p>
    <w:p w14:paraId="7BF622C9" w14:textId="77777777" w:rsidR="00DB7161" w:rsidRDefault="00DB7161">
      <w:pPr>
        <w:pStyle w:val="NormalWeb"/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zapis</w:t>
      </w:r>
      <w:proofErr w:type="spellEnd"/>
      <w:r>
        <w:t xml:space="preserve"> je </w:t>
      </w:r>
      <w:proofErr w:type="spellStart"/>
      <w:r>
        <w:t>vezan</w:t>
      </w:r>
      <w:proofErr w:type="spellEnd"/>
      <w:r>
        <w:t xml:space="preserve"> za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materijal</w:t>
      </w:r>
      <w:proofErr w:type="spellEnd"/>
    </w:p>
    <w:p w14:paraId="2CA17853" w14:textId="77777777" w:rsidR="00DB7161" w:rsidRDefault="00DB7161" w:rsidP="00DB7161">
      <w:r>
        <w:pict w14:anchorId="06D49E8F">
          <v:rect id="_x0000_i2368" style="width:0;height:1.5pt" o:hralign="center" o:hrstd="t" o:hr="t" fillcolor="#a0a0a0" stroked="f"/>
        </w:pict>
      </w:r>
    </w:p>
    <w:p w14:paraId="4991D301" w14:textId="77777777" w:rsidR="00DB7161" w:rsidRDefault="00DB7161" w:rsidP="00DB7161">
      <w:pPr>
        <w:pStyle w:val="Heading3"/>
      </w:pPr>
      <w:r>
        <w:t xml:space="preserve">8.5 </w:t>
      </w:r>
      <w:proofErr w:type="spellStart"/>
      <w:r>
        <w:t>Entitet</w:t>
      </w:r>
      <w:proofErr w:type="spellEnd"/>
      <w:r>
        <w:t>: Subjects</w:t>
      </w:r>
    </w:p>
    <w:p w14:paraId="7A58B8CF" w14:textId="77777777" w:rsidR="00DB7161" w:rsidRDefault="00DB7161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SubjectId</w:t>
      </w:r>
      <w:proofErr w:type="spellEnd"/>
      <w:r>
        <w:t xml:space="preserve"> (Primary Key)</w:t>
      </w:r>
    </w:p>
    <w:p w14:paraId="38B6C92C" w14:textId="77777777" w:rsidR="00DB7161" w:rsidRDefault="00DB7161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NameSubject</w:t>
      </w:r>
      <w:proofErr w:type="spellEnd"/>
    </w:p>
    <w:p w14:paraId="57506D15" w14:textId="77777777" w:rsidR="00DB7161" w:rsidRDefault="00DB7161">
      <w:pPr>
        <w:pStyle w:val="NormalWeb"/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DescriptionSubject</w:t>
      </w:r>
      <w:proofErr w:type="spellEnd"/>
    </w:p>
    <w:p w14:paraId="43759F23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1266D9C2" w14:textId="77777777" w:rsidR="00DB7161" w:rsidRDefault="00DB7161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sadržati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(1:N </w:t>
      </w:r>
      <w:proofErr w:type="spellStart"/>
      <w:r>
        <w:t>sa</w:t>
      </w:r>
      <w:proofErr w:type="spellEnd"/>
      <w:r>
        <w:t xml:space="preserve"> Materials)</w:t>
      </w:r>
    </w:p>
    <w:p w14:paraId="0EBCAB5D" w14:textId="77777777" w:rsidR="00DB7161" w:rsidRDefault="00DB7161">
      <w:pPr>
        <w:pStyle w:val="NormalWeb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departmanu</w:t>
      </w:r>
      <w:proofErr w:type="spellEnd"/>
      <w:r>
        <w:t xml:space="preserve"> (N:1 </w:t>
      </w:r>
      <w:proofErr w:type="spellStart"/>
      <w:r>
        <w:t>sa</w:t>
      </w:r>
      <w:proofErr w:type="spellEnd"/>
      <w:r>
        <w:t xml:space="preserve"> Department)</w:t>
      </w:r>
    </w:p>
    <w:p w14:paraId="7706D7FD" w14:textId="77777777" w:rsidR="00DB7161" w:rsidRDefault="00DB7161" w:rsidP="00DB7161">
      <w:r>
        <w:pict w14:anchorId="25D39969">
          <v:rect id="_x0000_i2369" style="width:0;height:1.5pt" o:hralign="center" o:hrstd="t" o:hr="t" fillcolor="#a0a0a0" stroked="f"/>
        </w:pict>
      </w:r>
    </w:p>
    <w:p w14:paraId="5C98F081" w14:textId="77777777" w:rsidR="00DB7161" w:rsidRDefault="00DB7161" w:rsidP="00DB7161">
      <w:pPr>
        <w:pStyle w:val="Heading3"/>
      </w:pPr>
      <w:r>
        <w:t xml:space="preserve">8.6 </w:t>
      </w:r>
      <w:proofErr w:type="spellStart"/>
      <w:r>
        <w:t>Entitet</w:t>
      </w:r>
      <w:proofErr w:type="spellEnd"/>
      <w:r>
        <w:t>: Department</w:t>
      </w:r>
    </w:p>
    <w:p w14:paraId="724F7EC5" w14:textId="77777777" w:rsidR="00DB7161" w:rsidRDefault="00DB7161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DepartmentId</w:t>
      </w:r>
      <w:proofErr w:type="spellEnd"/>
      <w:r>
        <w:t xml:space="preserve"> (Primary Key)</w:t>
      </w:r>
    </w:p>
    <w:p w14:paraId="6EBF39B5" w14:textId="77777777" w:rsidR="00DB7161" w:rsidRDefault="00DB7161">
      <w:pPr>
        <w:pStyle w:val="NormalWeb"/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NameDepartment</w:t>
      </w:r>
      <w:proofErr w:type="spellEnd"/>
    </w:p>
    <w:p w14:paraId="3915D58E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15AE8BB8" w14:textId="77777777" w:rsidR="00DB7161" w:rsidRDefault="00DB7161">
      <w:pPr>
        <w:pStyle w:val="NormalWeb"/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departman</w:t>
      </w:r>
      <w:proofErr w:type="spellEnd"/>
      <w:r>
        <w:t xml:space="preserve"> </w:t>
      </w:r>
      <w:proofErr w:type="spellStart"/>
      <w:r>
        <w:t>organizuje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predmeta</w:t>
      </w:r>
      <w:proofErr w:type="spellEnd"/>
      <w:r>
        <w:t xml:space="preserve"> (1:N </w:t>
      </w:r>
      <w:proofErr w:type="spellStart"/>
      <w:r>
        <w:t>sa</w:t>
      </w:r>
      <w:proofErr w:type="spellEnd"/>
      <w:r>
        <w:t xml:space="preserve"> Subjects)</w:t>
      </w:r>
    </w:p>
    <w:p w14:paraId="6432D13B" w14:textId="77777777" w:rsidR="00DB7161" w:rsidRDefault="00DB7161" w:rsidP="00DB7161">
      <w:r>
        <w:pict w14:anchorId="41B1133B">
          <v:rect id="_x0000_i2370" style="width:0;height:1.5pt" o:hralign="center" o:hrstd="t" o:hr="t" fillcolor="#a0a0a0" stroked="f"/>
        </w:pict>
      </w:r>
    </w:p>
    <w:p w14:paraId="0C91B7E7" w14:textId="77777777" w:rsidR="00DB7161" w:rsidRDefault="00DB7161" w:rsidP="00DB7161">
      <w:pPr>
        <w:pStyle w:val="Heading3"/>
      </w:pPr>
      <w:r>
        <w:t xml:space="preserve">8.7 </w:t>
      </w:r>
      <w:proofErr w:type="spellStart"/>
      <w:r>
        <w:t>Entitet</w:t>
      </w:r>
      <w:proofErr w:type="spellEnd"/>
      <w:r>
        <w:t>: Comments</w:t>
      </w:r>
    </w:p>
    <w:p w14:paraId="4D48C8DF" w14:textId="77777777" w:rsidR="00DB7161" w:rsidRDefault="00DB7161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CommentId</w:t>
      </w:r>
      <w:proofErr w:type="spellEnd"/>
      <w:r>
        <w:t xml:space="preserve"> (Primary Key)</w:t>
      </w:r>
    </w:p>
    <w:p w14:paraId="7C4EF670" w14:textId="77777777" w:rsidR="00DB7161" w:rsidRDefault="00DB7161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TextOfComments</w:t>
      </w:r>
      <w:proofErr w:type="spellEnd"/>
    </w:p>
    <w:p w14:paraId="7C51284F" w14:textId="77777777" w:rsidR="00DB7161" w:rsidRDefault="00DB7161">
      <w:pPr>
        <w:pStyle w:val="NormalWeb"/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DateComments</w:t>
      </w:r>
      <w:proofErr w:type="spellEnd"/>
    </w:p>
    <w:p w14:paraId="50846831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029E05A2" w14:textId="77777777" w:rsidR="00DB7161" w:rsidRDefault="00DB7161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(N:1 </w:t>
      </w:r>
      <w:proofErr w:type="spellStart"/>
      <w:r>
        <w:t>sa</w:t>
      </w:r>
      <w:proofErr w:type="spellEnd"/>
      <w:r>
        <w:t xml:space="preserve"> Users)</w:t>
      </w:r>
    </w:p>
    <w:p w14:paraId="034AC590" w14:textId="77777777" w:rsidR="00DB7161" w:rsidRDefault="00DB7161">
      <w:pPr>
        <w:pStyle w:val="NormalWeb"/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Jedan </w:t>
      </w:r>
      <w:proofErr w:type="spellStart"/>
      <w:r>
        <w:t>komentar</w:t>
      </w:r>
      <w:proofErr w:type="spellEnd"/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 xml:space="preserve"> (N:1 </w:t>
      </w:r>
      <w:proofErr w:type="spellStart"/>
      <w:r>
        <w:t>sa</w:t>
      </w:r>
      <w:proofErr w:type="spellEnd"/>
      <w:r>
        <w:t xml:space="preserve"> Materials)</w:t>
      </w:r>
    </w:p>
    <w:p w14:paraId="6689D125" w14:textId="77777777" w:rsidR="00DB7161" w:rsidRDefault="00DB7161" w:rsidP="00DB7161">
      <w:r>
        <w:pict w14:anchorId="413BA037">
          <v:rect id="_x0000_i2371" style="width:0;height:1.5pt" o:hralign="center" o:hrstd="t" o:hr="t" fillcolor="#a0a0a0" stroked="f"/>
        </w:pict>
      </w:r>
    </w:p>
    <w:p w14:paraId="5029733E" w14:textId="77777777" w:rsidR="00DB7161" w:rsidRDefault="00DB7161" w:rsidP="00DB7161">
      <w:pPr>
        <w:pStyle w:val="Heading3"/>
      </w:pPr>
      <w:r>
        <w:t xml:space="preserve">8.8 </w:t>
      </w:r>
      <w:proofErr w:type="spellStart"/>
      <w:r>
        <w:t>Entitet</w:t>
      </w:r>
      <w:proofErr w:type="spellEnd"/>
      <w:r>
        <w:t>: Ratings</w:t>
      </w:r>
    </w:p>
    <w:p w14:paraId="6136FEEB" w14:textId="77777777" w:rsidR="00DB7161" w:rsidRDefault="00DB7161">
      <w:pPr>
        <w:pStyle w:val="NormalWeb"/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RatingId</w:t>
      </w:r>
      <w:proofErr w:type="spellEnd"/>
      <w:r>
        <w:t xml:space="preserve"> (Primary Key)</w:t>
      </w:r>
    </w:p>
    <w:p w14:paraId="15DE5EB5" w14:textId="77777777" w:rsidR="00DB7161" w:rsidRDefault="00DB7161">
      <w:pPr>
        <w:pStyle w:val="NormalWeb"/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lastRenderedPageBreak/>
        <w:t>ValueForRatings</w:t>
      </w:r>
      <w:proofErr w:type="spellEnd"/>
    </w:p>
    <w:p w14:paraId="0EE3F75C" w14:textId="77777777" w:rsidR="00DB7161" w:rsidRDefault="00DB7161" w:rsidP="00DB7161">
      <w:pPr>
        <w:pStyle w:val="NormalWeb"/>
      </w:pPr>
      <w:proofErr w:type="spellStart"/>
      <w:r>
        <w:t>Relacije</w:t>
      </w:r>
      <w:proofErr w:type="spellEnd"/>
      <w:r>
        <w:t>:</w:t>
      </w:r>
    </w:p>
    <w:p w14:paraId="5A954156" w14:textId="77777777" w:rsidR="00DB7161" w:rsidRDefault="00DB7161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Jedna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(N:1 </w:t>
      </w:r>
      <w:proofErr w:type="spellStart"/>
      <w:r>
        <w:t>sa</w:t>
      </w:r>
      <w:proofErr w:type="spellEnd"/>
      <w:r>
        <w:t xml:space="preserve"> Users)</w:t>
      </w:r>
    </w:p>
    <w:p w14:paraId="2AF873EF" w14:textId="77777777" w:rsidR="00DB7161" w:rsidRDefault="00DB7161">
      <w:pPr>
        <w:pStyle w:val="NormalWeb"/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Jedna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 xml:space="preserve"> (N:1 </w:t>
      </w:r>
      <w:proofErr w:type="spellStart"/>
      <w:r>
        <w:t>sa</w:t>
      </w:r>
      <w:proofErr w:type="spellEnd"/>
      <w:r>
        <w:t xml:space="preserve"> Materials)</w:t>
      </w:r>
    </w:p>
    <w:p w14:paraId="18845CB0" w14:textId="77777777" w:rsidR="00DB7161" w:rsidRDefault="00DB7161" w:rsidP="00DB7161">
      <w:r>
        <w:pict w14:anchorId="277E3965">
          <v:rect id="_x0000_i2372" style="width:0;height:1.5pt" o:hralign="center" o:hrstd="t" o:hr="t" fillcolor="#a0a0a0" stroked="f"/>
        </w:pict>
      </w:r>
    </w:p>
    <w:p w14:paraId="28E47CA5" w14:textId="77777777" w:rsidR="00DB7161" w:rsidRDefault="00DB7161" w:rsidP="00DB7161">
      <w:pPr>
        <w:pStyle w:val="Heading2"/>
      </w:pPr>
      <w:r>
        <w:t xml:space="preserve">9. </w:t>
      </w:r>
      <w:proofErr w:type="spellStart"/>
      <w:r>
        <w:t>Bezbednost</w:t>
      </w:r>
      <w:proofErr w:type="spellEnd"/>
    </w:p>
    <w:p w14:paraId="608E7BF7" w14:textId="77777777" w:rsidR="00DB7161" w:rsidRDefault="00DB7161">
      <w:pPr>
        <w:pStyle w:val="NormalWeb"/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Hashovanje</w:t>
      </w:r>
      <w:proofErr w:type="spellEnd"/>
      <w:r>
        <w:t xml:space="preserve"> </w:t>
      </w:r>
      <w:proofErr w:type="spellStart"/>
      <w:r>
        <w:t>lozinki</w:t>
      </w:r>
      <w:proofErr w:type="spellEnd"/>
    </w:p>
    <w:p w14:paraId="55368B25" w14:textId="77777777" w:rsidR="00DB7161" w:rsidRDefault="00DB7161">
      <w:pPr>
        <w:pStyle w:val="NormalWeb"/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Autorizacija po </w:t>
      </w:r>
      <w:proofErr w:type="spellStart"/>
      <w:r>
        <w:t>ulogama</w:t>
      </w:r>
      <w:proofErr w:type="spellEnd"/>
    </w:p>
    <w:p w14:paraId="2884F12B" w14:textId="77777777" w:rsidR="00DB7161" w:rsidRDefault="00DB7161">
      <w:pPr>
        <w:pStyle w:val="NormalWeb"/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Validacija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F24D996" w14:textId="77777777" w:rsidR="00DB7161" w:rsidRDefault="00DB7161" w:rsidP="00DB7161">
      <w:r>
        <w:pict w14:anchorId="306CA23F">
          <v:rect id="_x0000_i2373" style="width:0;height:1.5pt" o:hralign="center" o:hrstd="t" o:hr="t" fillcolor="#a0a0a0" stroked="f"/>
        </w:pict>
      </w:r>
    </w:p>
    <w:p w14:paraId="13BC169A" w14:textId="77777777" w:rsidR="00DB7161" w:rsidRDefault="00DB7161" w:rsidP="00DB7161">
      <w:pPr>
        <w:pStyle w:val="Heading2"/>
      </w:pPr>
      <w:r>
        <w:t xml:space="preserve">10. </w:t>
      </w:r>
      <w:proofErr w:type="spellStart"/>
      <w:r>
        <w:t>Buduća</w:t>
      </w:r>
      <w:proofErr w:type="spellEnd"/>
      <w:r>
        <w:t xml:space="preserve"> </w:t>
      </w:r>
      <w:proofErr w:type="spellStart"/>
      <w:r>
        <w:t>unapređenja</w:t>
      </w:r>
      <w:proofErr w:type="spellEnd"/>
    </w:p>
    <w:p w14:paraId="31BBD3E2" w14:textId="77777777" w:rsidR="00DB7161" w:rsidRDefault="00DB7161">
      <w:pPr>
        <w:pStyle w:val="NormalWeb"/>
        <w:numPr>
          <w:ilvl w:val="0"/>
          <w:numId w:val="38"/>
        </w:numPr>
        <w:spacing w:before="100" w:beforeAutospacing="1" w:after="100" w:afterAutospacing="1" w:line="240" w:lineRule="auto"/>
      </w:pPr>
      <w:r>
        <w:t>Dark Mode</w:t>
      </w:r>
    </w:p>
    <w:p w14:paraId="0DBC58F3" w14:textId="77777777" w:rsidR="00DB7161" w:rsidRDefault="00DB7161">
      <w:pPr>
        <w:pStyle w:val="NormalWeb"/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Napredna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filteri</w:t>
      </w:r>
      <w:proofErr w:type="spellEnd"/>
    </w:p>
    <w:p w14:paraId="0DAD1F92" w14:textId="77777777" w:rsidR="00DB7161" w:rsidRDefault="00DB7161">
      <w:pPr>
        <w:pStyle w:val="NormalWeb"/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Notifikacije</w:t>
      </w:r>
      <w:proofErr w:type="spellEnd"/>
      <w:r>
        <w:t xml:space="preserve"> za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materijale</w:t>
      </w:r>
      <w:proofErr w:type="spellEnd"/>
    </w:p>
    <w:p w14:paraId="45A0EDD8" w14:textId="77777777" w:rsidR="00DB7161" w:rsidRDefault="00DB7161">
      <w:pPr>
        <w:pStyle w:val="NormalWeb"/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Verzije</w:t>
      </w:r>
      <w:proofErr w:type="spellEnd"/>
      <w:r>
        <w:t xml:space="preserve"> </w:t>
      </w:r>
      <w:proofErr w:type="spellStart"/>
      <w:r>
        <w:t>dokumenata</w:t>
      </w:r>
      <w:proofErr w:type="spellEnd"/>
    </w:p>
    <w:p w14:paraId="49D14E16" w14:textId="77777777" w:rsidR="00DB7161" w:rsidRDefault="00DB7161" w:rsidP="00DB7161">
      <w:r>
        <w:pict w14:anchorId="52991A76">
          <v:rect id="_x0000_i2374" style="width:0;height:1.5pt" o:hralign="center" o:hrstd="t" o:hr="t" fillcolor="#a0a0a0" stroked="f"/>
        </w:pict>
      </w:r>
    </w:p>
    <w:p w14:paraId="7DAD7AEE" w14:textId="77777777" w:rsidR="00DB7161" w:rsidRDefault="00DB7161" w:rsidP="00DB7161">
      <w:pPr>
        <w:pStyle w:val="Heading2"/>
      </w:pPr>
      <w:r>
        <w:t xml:space="preserve">11. </w:t>
      </w:r>
      <w:proofErr w:type="spellStart"/>
      <w:r>
        <w:t>Zaključak</w:t>
      </w:r>
      <w:proofErr w:type="spellEnd"/>
    </w:p>
    <w:p w14:paraId="0351ED9B" w14:textId="77777777" w:rsidR="00DB7161" w:rsidRDefault="00DB7161" w:rsidP="00DB7161">
      <w:pPr>
        <w:pStyle w:val="NormalWeb"/>
      </w:pPr>
      <w:proofErr w:type="spellStart"/>
      <w:r>
        <w:t>EduShare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modularno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skalabilno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za </w:t>
      </w:r>
      <w:proofErr w:type="spellStart"/>
      <w:r>
        <w:t>razmenu</w:t>
      </w:r>
      <w:proofErr w:type="spellEnd"/>
      <w:r>
        <w:t xml:space="preserve"> </w:t>
      </w:r>
      <w:proofErr w:type="spellStart"/>
      <w:r>
        <w:t>edukativnih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dizajniran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prilagođavanje</w:t>
      </w:r>
      <w:proofErr w:type="spellEnd"/>
      <w:r>
        <w:t xml:space="preserve"> </w:t>
      </w:r>
      <w:proofErr w:type="spellStart"/>
      <w:r>
        <w:t>budućim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 xml:space="preserve"> </w:t>
      </w:r>
      <w:proofErr w:type="spellStart"/>
      <w:r>
        <w:t>obrazovnih</w:t>
      </w:r>
      <w:proofErr w:type="spellEnd"/>
      <w:r>
        <w:t xml:space="preserve"> </w:t>
      </w:r>
      <w:proofErr w:type="spellStart"/>
      <w:r>
        <w:t>institucija</w:t>
      </w:r>
      <w:proofErr w:type="spellEnd"/>
      <w:r>
        <w:t>.</w:t>
      </w:r>
    </w:p>
    <w:p w14:paraId="34D3AE65" w14:textId="79151192" w:rsidR="00922BFE" w:rsidRDefault="00922BFE" w:rsidP="00DB7161">
      <w:pPr>
        <w:pStyle w:val="Heading1"/>
      </w:pPr>
    </w:p>
    <w:sectPr w:rsidR="00922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625B66"/>
    <w:multiLevelType w:val="multilevel"/>
    <w:tmpl w:val="3F5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A4C17"/>
    <w:multiLevelType w:val="multilevel"/>
    <w:tmpl w:val="9FE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479F8"/>
    <w:multiLevelType w:val="multilevel"/>
    <w:tmpl w:val="063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547A2"/>
    <w:multiLevelType w:val="multilevel"/>
    <w:tmpl w:val="A8C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8602D"/>
    <w:multiLevelType w:val="multilevel"/>
    <w:tmpl w:val="F85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95755"/>
    <w:multiLevelType w:val="multilevel"/>
    <w:tmpl w:val="300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85ABC"/>
    <w:multiLevelType w:val="multilevel"/>
    <w:tmpl w:val="3D7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D34FF"/>
    <w:multiLevelType w:val="multilevel"/>
    <w:tmpl w:val="968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55D28"/>
    <w:multiLevelType w:val="multilevel"/>
    <w:tmpl w:val="0F4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345B2"/>
    <w:multiLevelType w:val="multilevel"/>
    <w:tmpl w:val="277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D4991"/>
    <w:multiLevelType w:val="multilevel"/>
    <w:tmpl w:val="103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67DBE"/>
    <w:multiLevelType w:val="multilevel"/>
    <w:tmpl w:val="704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143DF"/>
    <w:multiLevelType w:val="multilevel"/>
    <w:tmpl w:val="FD3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A4420"/>
    <w:multiLevelType w:val="multilevel"/>
    <w:tmpl w:val="883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13D21"/>
    <w:multiLevelType w:val="multilevel"/>
    <w:tmpl w:val="A15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F3A2A"/>
    <w:multiLevelType w:val="multilevel"/>
    <w:tmpl w:val="2EB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60F30"/>
    <w:multiLevelType w:val="multilevel"/>
    <w:tmpl w:val="A0B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74906"/>
    <w:multiLevelType w:val="multilevel"/>
    <w:tmpl w:val="83C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75347"/>
    <w:multiLevelType w:val="multilevel"/>
    <w:tmpl w:val="26E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F5A2A"/>
    <w:multiLevelType w:val="multilevel"/>
    <w:tmpl w:val="A9D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548E8"/>
    <w:multiLevelType w:val="multilevel"/>
    <w:tmpl w:val="501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02943"/>
    <w:multiLevelType w:val="multilevel"/>
    <w:tmpl w:val="62E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B6DE4"/>
    <w:multiLevelType w:val="multilevel"/>
    <w:tmpl w:val="3F1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74CF1"/>
    <w:multiLevelType w:val="multilevel"/>
    <w:tmpl w:val="E80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41E33"/>
    <w:multiLevelType w:val="multilevel"/>
    <w:tmpl w:val="8CC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B1CD5"/>
    <w:multiLevelType w:val="multilevel"/>
    <w:tmpl w:val="A2E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D42EB"/>
    <w:multiLevelType w:val="multilevel"/>
    <w:tmpl w:val="D92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A35B9"/>
    <w:multiLevelType w:val="multilevel"/>
    <w:tmpl w:val="8A4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077A6"/>
    <w:multiLevelType w:val="multilevel"/>
    <w:tmpl w:val="F20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B5FFB"/>
    <w:multiLevelType w:val="multilevel"/>
    <w:tmpl w:val="E37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3458E"/>
    <w:multiLevelType w:val="multilevel"/>
    <w:tmpl w:val="418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A1FD8"/>
    <w:multiLevelType w:val="multilevel"/>
    <w:tmpl w:val="D63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371053">
    <w:abstractNumId w:val="5"/>
  </w:num>
  <w:num w:numId="2" w16cid:durableId="545869273">
    <w:abstractNumId w:val="3"/>
  </w:num>
  <w:num w:numId="3" w16cid:durableId="1378164367">
    <w:abstractNumId w:val="2"/>
  </w:num>
  <w:num w:numId="4" w16cid:durableId="1439518448">
    <w:abstractNumId w:val="4"/>
  </w:num>
  <w:num w:numId="5" w16cid:durableId="838815162">
    <w:abstractNumId w:val="1"/>
  </w:num>
  <w:num w:numId="6" w16cid:durableId="498083800">
    <w:abstractNumId w:val="0"/>
  </w:num>
  <w:num w:numId="7" w16cid:durableId="2062514833">
    <w:abstractNumId w:val="26"/>
  </w:num>
  <w:num w:numId="8" w16cid:durableId="1565870785">
    <w:abstractNumId w:val="32"/>
  </w:num>
  <w:num w:numId="9" w16cid:durableId="1217738808">
    <w:abstractNumId w:val="11"/>
  </w:num>
  <w:num w:numId="10" w16cid:durableId="782266381">
    <w:abstractNumId w:val="9"/>
  </w:num>
  <w:num w:numId="11" w16cid:durableId="968897549">
    <w:abstractNumId w:val="37"/>
  </w:num>
  <w:num w:numId="12" w16cid:durableId="2061441701">
    <w:abstractNumId w:val="12"/>
  </w:num>
  <w:num w:numId="13" w16cid:durableId="630869993">
    <w:abstractNumId w:val="29"/>
  </w:num>
  <w:num w:numId="14" w16cid:durableId="232468634">
    <w:abstractNumId w:val="27"/>
  </w:num>
  <w:num w:numId="15" w16cid:durableId="1790928058">
    <w:abstractNumId w:val="24"/>
  </w:num>
  <w:num w:numId="16" w16cid:durableId="884565846">
    <w:abstractNumId w:val="10"/>
  </w:num>
  <w:num w:numId="17" w16cid:durableId="1672878668">
    <w:abstractNumId w:val="16"/>
  </w:num>
  <w:num w:numId="18" w16cid:durableId="1068263944">
    <w:abstractNumId w:val="18"/>
  </w:num>
  <w:num w:numId="19" w16cid:durableId="1604530853">
    <w:abstractNumId w:val="36"/>
  </w:num>
  <w:num w:numId="20" w16cid:durableId="198517118">
    <w:abstractNumId w:val="20"/>
  </w:num>
  <w:num w:numId="21" w16cid:durableId="856818219">
    <w:abstractNumId w:val="17"/>
  </w:num>
  <w:num w:numId="22" w16cid:durableId="2019190587">
    <w:abstractNumId w:val="31"/>
  </w:num>
  <w:num w:numId="23" w16cid:durableId="997726752">
    <w:abstractNumId w:val="19"/>
  </w:num>
  <w:num w:numId="24" w16cid:durableId="379745652">
    <w:abstractNumId w:val="35"/>
  </w:num>
  <w:num w:numId="25" w16cid:durableId="395782832">
    <w:abstractNumId w:val="23"/>
  </w:num>
  <w:num w:numId="26" w16cid:durableId="845831021">
    <w:abstractNumId w:val="34"/>
  </w:num>
  <w:num w:numId="27" w16cid:durableId="319625961">
    <w:abstractNumId w:val="21"/>
  </w:num>
  <w:num w:numId="28" w16cid:durableId="877860094">
    <w:abstractNumId w:val="15"/>
  </w:num>
  <w:num w:numId="29" w16cid:durableId="611716470">
    <w:abstractNumId w:val="14"/>
  </w:num>
  <w:num w:numId="30" w16cid:durableId="1644894315">
    <w:abstractNumId w:val="13"/>
  </w:num>
  <w:num w:numId="31" w16cid:durableId="1669333968">
    <w:abstractNumId w:val="7"/>
  </w:num>
  <w:num w:numId="32" w16cid:durableId="1747721881">
    <w:abstractNumId w:val="33"/>
  </w:num>
  <w:num w:numId="33" w16cid:durableId="24135483">
    <w:abstractNumId w:val="8"/>
  </w:num>
  <w:num w:numId="34" w16cid:durableId="105735818">
    <w:abstractNumId w:val="30"/>
  </w:num>
  <w:num w:numId="35" w16cid:durableId="1037051002">
    <w:abstractNumId w:val="6"/>
  </w:num>
  <w:num w:numId="36" w16cid:durableId="618269451">
    <w:abstractNumId w:val="22"/>
  </w:num>
  <w:num w:numId="37" w16cid:durableId="618996245">
    <w:abstractNumId w:val="28"/>
  </w:num>
  <w:num w:numId="38" w16cid:durableId="256987419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B92"/>
    <w:rsid w:val="0029639D"/>
    <w:rsid w:val="00326F90"/>
    <w:rsid w:val="003C3BF2"/>
    <w:rsid w:val="008D5AAA"/>
    <w:rsid w:val="00922BFE"/>
    <w:rsid w:val="00984552"/>
    <w:rsid w:val="00AA1D8D"/>
    <w:rsid w:val="00B47730"/>
    <w:rsid w:val="00C77CA1"/>
    <w:rsid w:val="00CB0664"/>
    <w:rsid w:val="00D71657"/>
    <w:rsid w:val="00D97AFA"/>
    <w:rsid w:val="00DB7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4F439"/>
  <w14:defaultImageDpi w14:val="300"/>
  <w15:docId w15:val="{57F9CC37-B42C-42A4-A651-27EC8013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45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SRTD 01-23 Emanuela Vidojevic</cp:lastModifiedBy>
  <cp:revision>6</cp:revision>
  <dcterms:created xsi:type="dcterms:W3CDTF">2013-12-23T23:15:00Z</dcterms:created>
  <dcterms:modified xsi:type="dcterms:W3CDTF">2026-02-20T14:21:00Z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2c17048c-42e7-4087-8d6a-b6dbc137f692</vt:lpwstr>
  </property>
</Properties>
</file>